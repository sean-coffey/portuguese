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92BC" w14:textId="2C62502D" w:rsidR="001157E9" w:rsidRPr="002D11EE" w:rsidRDefault="0011004B" w:rsidP="0011004B">
      <w:pPr>
        <w:pStyle w:val="Title"/>
        <w:jc w:val="center"/>
        <w:rPr>
          <w:lang w:val="pt-PT"/>
        </w:rPr>
      </w:pPr>
      <w:r>
        <w:rPr>
          <w:lang w:val="pt-PT"/>
        </w:rPr>
        <w:t>{{TITLE}}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94"/>
        <w:gridCol w:w="6286"/>
      </w:tblGrid>
      <w:tr w:rsidR="001157E9" w14:paraId="29D83C97" w14:textId="77777777" w:rsidTr="002D11EE">
        <w:tc>
          <w:tcPr>
            <w:tcW w:w="3794" w:type="dxa"/>
          </w:tcPr>
          <w:p w14:paraId="5FC198DD" w14:textId="77777777" w:rsidR="002D11EE" w:rsidRPr="002D11EE" w:rsidRDefault="002D11EE" w:rsidP="002D11EE">
            <w:pPr>
              <w:rPr>
                <w:b/>
                <w:sz w:val="26"/>
                <w:lang w:val="en-PT"/>
              </w:rPr>
            </w:pPr>
            <w:r w:rsidRPr="002D11EE">
              <w:rPr>
                <w:b/>
                <w:sz w:val="26"/>
                <w:lang w:val="en-PT"/>
              </w:rPr>
              <w:t>{{PHRASE}}</w:t>
            </w:r>
          </w:p>
          <w:p w14:paraId="1F7D2EAD" w14:textId="77777777" w:rsidR="002D11EE" w:rsidRDefault="002D11EE" w:rsidP="002D11EE">
            <w:pPr>
              <w:rPr>
                <w:i/>
                <w:lang w:val="en-PT"/>
              </w:rPr>
            </w:pPr>
            <w:r w:rsidRPr="002D11EE">
              <w:rPr>
                <w:i/>
                <w:lang w:val="en-PT"/>
              </w:rPr>
              <w:t>{{GLOSS}}</w:t>
            </w:r>
          </w:p>
          <w:p w14:paraId="6A7958BE" w14:textId="0C406AD1" w:rsidR="00177760" w:rsidRDefault="00177760" w:rsidP="002D11EE">
            <w:pPr>
              <w:rPr>
                <w:i/>
                <w:lang w:val="en-PT"/>
              </w:rPr>
            </w:pPr>
            <w:r w:rsidRPr="00177760">
              <w:rPr>
                <w:i/>
                <w:lang w:val="en-PT"/>
              </w:rPr>
              <w:t>{{NOTE}}</w:t>
            </w:r>
          </w:p>
          <w:p w14:paraId="782FD05A" w14:textId="77777777" w:rsidR="00601891" w:rsidRDefault="00601891" w:rsidP="002D11EE">
            <w:pPr>
              <w:rPr>
                <w:i/>
                <w:lang w:val="en-PT"/>
              </w:rPr>
            </w:pPr>
          </w:p>
          <w:p w14:paraId="5DFFD90C" w14:textId="501DA1A6" w:rsidR="00601891" w:rsidRPr="00601891" w:rsidRDefault="00601891" w:rsidP="00601891">
            <w:pPr>
              <w:rPr>
                <w:iCs/>
                <w:lang w:val="en-PT"/>
              </w:rPr>
            </w:pPr>
            <w:r w:rsidRPr="00601891">
              <w:rPr>
                <w:iCs/>
                <w:lang w:val="en-PT"/>
              </w:rPr>
              <w:t>{{</w:t>
            </w:r>
            <w:r>
              <w:rPr>
                <w:iCs/>
                <w:lang w:val="en-PT"/>
              </w:rPr>
              <w:t>QUESTION</w:t>
            </w:r>
            <w:r w:rsidRPr="00601891">
              <w:rPr>
                <w:iCs/>
                <w:lang w:val="en-PT"/>
              </w:rPr>
              <w:t>}}</w:t>
            </w:r>
          </w:p>
          <w:p w14:paraId="04D0EC24" w14:textId="77777777" w:rsidR="00601891" w:rsidRPr="002D11EE" w:rsidRDefault="00601891" w:rsidP="002D11EE">
            <w:pPr>
              <w:rPr>
                <w:i/>
                <w:lang w:val="en-PT"/>
              </w:rPr>
            </w:pPr>
          </w:p>
          <w:p w14:paraId="3D31A15A" w14:textId="5D8A58CA" w:rsidR="001157E9" w:rsidRDefault="001157E9"/>
        </w:tc>
        <w:tc>
          <w:tcPr>
            <w:tcW w:w="6286" w:type="dxa"/>
          </w:tcPr>
          <w:p w14:paraId="3407C9DF" w14:textId="7881749C" w:rsidR="001157E9" w:rsidRDefault="001157E9">
            <w:pPr>
              <w:jc w:val="center"/>
            </w:pPr>
          </w:p>
        </w:tc>
      </w:tr>
    </w:tbl>
    <w:p w14:paraId="332AF027" w14:textId="77777777" w:rsidR="00500006" w:rsidRDefault="00500006"/>
    <w:sectPr w:rsidR="00500006" w:rsidSect="002D11EE">
      <w:headerReference w:type="default" r:id="rId8"/>
      <w:footerReference w:type="default" r:id="rId9"/>
      <w:pgSz w:w="12240" w:h="15840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83BA" w14:textId="77777777" w:rsidR="0074535B" w:rsidRDefault="0074535B">
      <w:pPr>
        <w:spacing w:after="0" w:line="240" w:lineRule="auto"/>
      </w:pPr>
      <w:r>
        <w:separator/>
      </w:r>
    </w:p>
  </w:endnote>
  <w:endnote w:type="continuationSeparator" w:id="0">
    <w:p w14:paraId="360015E3" w14:textId="77777777" w:rsidR="0074535B" w:rsidRDefault="00745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7FEA" w14:textId="273D08F4" w:rsidR="001157E9" w:rsidRPr="004414C6" w:rsidRDefault="00000000" w:rsidP="002D11EE">
    <w:pPr>
      <w:pStyle w:val="Footer"/>
      <w:tabs>
        <w:tab w:val="clear" w:pos="4680"/>
        <w:tab w:val="center" w:pos="4678"/>
      </w:tabs>
      <w:jc w:val="center"/>
      <w:rPr>
        <w:color w:val="A6A6A6" w:themeColor="background1" w:themeShade="A6"/>
        <w:sz w:val="16"/>
        <w:szCs w:val="16"/>
        <w:lang w:val="pt-P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1E19461" wp14:editId="756981C4">
          <wp:simplePos x="0" y="0"/>
          <wp:positionH relativeFrom="column">
            <wp:posOffset>-126999</wp:posOffset>
          </wp:positionH>
          <wp:positionV relativeFrom="paragraph">
            <wp:posOffset>-177799</wp:posOffset>
          </wp:positionV>
          <wp:extent cx="1158240" cy="548152"/>
          <wp:effectExtent l="0" t="0" r="0" b="0"/>
          <wp:wrapNone/>
          <wp:docPr id="359570302" name="Picture 3595703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4223" cy="555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11EE" w:rsidRPr="004414C6">
      <w:rPr>
        <w:lang w:val="pt-PT"/>
      </w:rPr>
      <w:tab/>
    </w:r>
    <w:r w:rsidR="004414C6" w:rsidRPr="004414C6">
      <w:rPr>
        <w:color w:val="787878"/>
        <w:sz w:val="16"/>
        <w:lang w:val="pt-PT"/>
      </w:rPr>
      <w:t>Gerado para Sara Guimarães • Imagens geradas com IA para fins educativos.</w:t>
    </w:r>
    <w:r w:rsidRPr="004414C6">
      <w:rPr>
        <w:lang w:val="pt-PT"/>
      </w:rPr>
      <w:tab/>
    </w:r>
    <w:r w:rsidR="00FC2209">
      <w:rPr>
        <w:color w:val="787878"/>
        <w:sz w:val="16"/>
        <w:lang w:val="pt-PT"/>
      </w:rPr>
      <w:t>Página</w:t>
    </w:r>
    <w:r w:rsidRPr="004414C6">
      <w:rPr>
        <w:color w:val="787878"/>
        <w:sz w:val="16"/>
        <w:lang w:val="pt-PT"/>
      </w:rPr>
      <w:t xml:space="preserve"> </w:t>
    </w:r>
    <w:r w:rsidRPr="002D11EE">
      <w:rPr>
        <w:color w:val="A6A6A6" w:themeColor="background1" w:themeShade="A6"/>
        <w:sz w:val="16"/>
        <w:szCs w:val="16"/>
      </w:rPr>
      <w:fldChar w:fldCharType="begin"/>
    </w:r>
    <w:r w:rsidRPr="004414C6">
      <w:rPr>
        <w:color w:val="A6A6A6" w:themeColor="background1" w:themeShade="A6"/>
        <w:sz w:val="16"/>
        <w:szCs w:val="16"/>
        <w:lang w:val="pt-PT"/>
      </w:rPr>
      <w:instrText>PAGE</w:instrText>
    </w:r>
    <w:r w:rsidRPr="002D11EE">
      <w:rPr>
        <w:color w:val="A6A6A6" w:themeColor="background1" w:themeShade="A6"/>
        <w:sz w:val="16"/>
        <w:szCs w:val="16"/>
      </w:rPr>
      <w:fldChar w:fldCharType="separate"/>
    </w:r>
    <w:r w:rsidR="001E63A7" w:rsidRPr="004414C6">
      <w:rPr>
        <w:noProof/>
        <w:color w:val="A6A6A6" w:themeColor="background1" w:themeShade="A6"/>
        <w:sz w:val="16"/>
        <w:szCs w:val="16"/>
        <w:lang w:val="pt-PT"/>
      </w:rPr>
      <w:t>1</w:t>
    </w:r>
    <w:r w:rsidRPr="002D11EE">
      <w:rPr>
        <w:color w:val="A6A6A6" w:themeColor="background1" w:themeShade="A6"/>
        <w:sz w:val="16"/>
        <w:szCs w:val="16"/>
      </w:rPr>
      <w:fldChar w:fldCharType="end"/>
    </w:r>
  </w:p>
  <w:p w14:paraId="6F03CFD6" w14:textId="77777777" w:rsidR="002D11EE" w:rsidRPr="004414C6" w:rsidRDefault="002D11EE">
    <w:pPr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26B0" w14:textId="77777777" w:rsidR="0074535B" w:rsidRDefault="0074535B">
      <w:pPr>
        <w:spacing w:after="0" w:line="240" w:lineRule="auto"/>
      </w:pPr>
      <w:r>
        <w:separator/>
      </w:r>
    </w:p>
  </w:footnote>
  <w:footnote w:type="continuationSeparator" w:id="0">
    <w:p w14:paraId="5EF9FC19" w14:textId="77777777" w:rsidR="0074535B" w:rsidRDefault="00745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4B20" w14:textId="6BA3A87F" w:rsidR="002D11EE" w:rsidRPr="0011004B" w:rsidRDefault="002D11EE" w:rsidP="002D11EE">
    <w:pPr>
      <w:jc w:val="center"/>
      <w:rPr>
        <w:lang w:val="pt-PT"/>
      </w:rPr>
    </w:pPr>
    <w:r w:rsidRPr="0011004B">
      <w:rPr>
        <w:b/>
        <w:lang w:val="pt-PT"/>
      </w:rPr>
      <w:t xml:space="preserve">Gerador de </w:t>
    </w:r>
    <w:r w:rsidR="0011004B">
      <w:rPr>
        <w:b/>
        <w:lang w:val="pt-PT"/>
      </w:rPr>
      <w:t>Fichas</w:t>
    </w:r>
    <w:r w:rsidRPr="0011004B">
      <w:rPr>
        <w:b/>
        <w:lang w:val="pt-PT"/>
      </w:rPr>
      <w:t xml:space="preserve"> - Protótipo V</w:t>
    </w:r>
    <w:r w:rsidR="0011004B">
      <w:rPr>
        <w:b/>
        <w:lang w:val="pt-PT"/>
      </w:rPr>
      <w:t>2</w:t>
    </w:r>
  </w:p>
  <w:p w14:paraId="70B2F855" w14:textId="77777777" w:rsidR="002D11EE" w:rsidRPr="002D11EE" w:rsidRDefault="002D11EE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88412">
    <w:abstractNumId w:val="8"/>
  </w:num>
  <w:num w:numId="2" w16cid:durableId="507797585">
    <w:abstractNumId w:val="6"/>
  </w:num>
  <w:num w:numId="3" w16cid:durableId="1326543448">
    <w:abstractNumId w:val="5"/>
  </w:num>
  <w:num w:numId="4" w16cid:durableId="1762485132">
    <w:abstractNumId w:val="4"/>
  </w:num>
  <w:num w:numId="5" w16cid:durableId="1105735941">
    <w:abstractNumId w:val="7"/>
  </w:num>
  <w:num w:numId="6" w16cid:durableId="1552229551">
    <w:abstractNumId w:val="3"/>
  </w:num>
  <w:num w:numId="7" w16cid:durableId="575241327">
    <w:abstractNumId w:val="2"/>
  </w:num>
  <w:num w:numId="8" w16cid:durableId="2087025321">
    <w:abstractNumId w:val="1"/>
  </w:num>
  <w:num w:numId="9" w16cid:durableId="5205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4B"/>
    <w:rsid w:val="001157E9"/>
    <w:rsid w:val="0015074B"/>
    <w:rsid w:val="00177760"/>
    <w:rsid w:val="001E63A7"/>
    <w:rsid w:val="0029639D"/>
    <w:rsid w:val="002D11EE"/>
    <w:rsid w:val="00303AC0"/>
    <w:rsid w:val="00326F90"/>
    <w:rsid w:val="004414C6"/>
    <w:rsid w:val="00500006"/>
    <w:rsid w:val="005742DA"/>
    <w:rsid w:val="00601891"/>
    <w:rsid w:val="00705AB8"/>
    <w:rsid w:val="0074535B"/>
    <w:rsid w:val="00866F92"/>
    <w:rsid w:val="00A029D6"/>
    <w:rsid w:val="00AA1D8D"/>
    <w:rsid w:val="00B47730"/>
    <w:rsid w:val="00CB0664"/>
    <w:rsid w:val="00F3791A"/>
    <w:rsid w:val="00FC2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33820E"/>
  <w14:defaultImageDpi w14:val="300"/>
  <w15:docId w15:val="{23A51C0C-508B-0240-9724-CDEC81B3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D11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Coffey</cp:lastModifiedBy>
  <cp:revision>8</cp:revision>
  <dcterms:created xsi:type="dcterms:W3CDTF">2026-03-31T17:08:00Z</dcterms:created>
  <dcterms:modified xsi:type="dcterms:W3CDTF">2026-04-06T15:34:00Z</dcterms:modified>
  <cp:category/>
</cp:coreProperties>
</file>